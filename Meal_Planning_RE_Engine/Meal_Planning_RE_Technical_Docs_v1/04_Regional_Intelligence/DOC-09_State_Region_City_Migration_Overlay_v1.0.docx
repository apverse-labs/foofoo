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State, Region, City, and Migration Overlay Specification</w:t>
      </w:r>
    </w:p>
    <w:p>
      <w:pPr>
        <w:jc w:val="center"/>
      </w:pPr>
      <w:r>
        <w:rPr>
          <w:b/>
          <w:sz w:val="22"/>
        </w:rPr>
        <w:t>DOC-09 | Version 1.0 | Meal Planning RE Technical Docs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Document ID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DOC-09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Canonical file name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DOC-09_State_Region_City_Migration_Overlay_v1.0.docx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Applicable build IDs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BUILD-03, BUILD-04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Defines how home state, current city, city tier, migration behavior, regional staples, local lifestyle, and national modern patterns influence the meal plan.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source data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Indian_Meal_Cohort_Persona_DB_v3.xlsx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Source workbook sheets used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State_Profile_v3, City_Migration_Overlay_v3, Cohort_Matrix_v3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Dependencies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DOC-03, DOC-12, DOC-13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Audience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Claude / AI coding agent, product owner, backend developer, data operations, QA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Non-negotiable rule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meal classes first; expand to dishes second; attach member add-ons separately.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Defines how home state, current city, city tier, migration behavior, regional staples, local lifestyle, and national modern patterns influence the meal plan.</w:t>
      </w:r>
    </w:p>
    <w:p>
      <w:r>
        <w:t>This document is part of the canonical 28-document technical system. It should be read in the order defined in DOC-00. It is written for an AI coding agent that must implement the agreed recommendation engine exactly, without inventing a competing architecture.</w:t>
      </w:r>
    </w:p>
    <w:p>
      <w:pPr>
        <w:pStyle w:val="Heading1"/>
      </w:pPr>
      <w:r>
        <w:t>2. Applicable Build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ID</w:t>
            </w:r>
          </w:p>
        </w:tc>
        <w:tc>
          <w:tcPr>
            <w:tcW w:type="dxa" w:w="273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name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Implementation meaning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BUILD-03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Cohort Persona Assignment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Map profile answers to main cohort, sub-cohort, backend persona, state/city overlay, non-veg mode, and confidence.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BUILD-04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Weekly Class-First Plan Engine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7-day meal-class plan from cohort matrix, regional rules, city overlay, weekday/weekend rhythm, variety rules.</w:t>
            </w:r>
          </w:p>
        </w:tc>
      </w:tr>
    </w:tbl>
    <w:p/>
    <w:p>
      <w:pPr>
        <w:pStyle w:val="Heading1"/>
      </w:pPr>
      <w:r>
        <w:t>3. Core Implementation Invariants</w:t>
      </w:r>
    </w:p>
    <w:p>
      <w:pPr>
        <w:pStyle w:val="ListBullet"/>
      </w:pPr>
      <w:r>
        <w:t>Always build a household profile before generating any plan.</w:t>
      </w:r>
    </w:p>
    <w:p>
      <w:pPr>
        <w:pStyle w:val="ListBullet"/>
      </w:pPr>
      <w:r>
        <w:t>Always map user-facing cohort answers into backend personas and overlays; do not expose all backend personas in onboarding.</w:t>
      </w:r>
    </w:p>
    <w:p>
      <w:pPr>
        <w:pStyle w:val="ListBullet"/>
      </w:pPr>
      <w:r>
        <w:t>Always generate a 7-day class-first plan before selecting dishes.</w:t>
      </w:r>
    </w:p>
    <w:p>
      <w:pPr>
        <w:pStyle w:val="ListBullet"/>
      </w:pPr>
      <w:r>
        <w:t>Always keep primary family meal classes separate from member-specific add-on components.</w:t>
      </w:r>
    </w:p>
    <w:p>
      <w:pPr>
        <w:pStyle w:val="ListBullet"/>
      </w:pPr>
      <w:r>
        <w:t>Never allow kid, elderly, pregnancy, postpartum, diabetic, or recovery add-on classes to replace the main family meal unless the household itself has only that member segment.</w:t>
      </w:r>
    </w:p>
    <w:p>
      <w:pPr>
        <w:pStyle w:val="ListBullet"/>
      </w:pPr>
      <w:r>
        <w:t>Always apply hard constraints before scoring: diet type, allergies, Jain/fasting rules, and Never list.</w:t>
      </w:r>
    </w:p>
    <w:p>
      <w:pPr>
        <w:pStyle w:val="ListBullet"/>
      </w:pPr>
      <w:r>
        <w:t>Always use home state and current city as separate signals; do not collapse them into one location field.</w:t>
      </w:r>
    </w:p>
    <w:p>
      <w:pPr>
        <w:pStyle w:val="ListBullet"/>
      </w:pPr>
      <w:r>
        <w:t>Always use class-to-dish mapping keyed by meal_class_code; never mix dishes from unrelated meal classes.</w:t>
      </w:r>
    </w:p>
    <w:p>
      <w:pPr>
        <w:pStyle w:val="ListBullet"/>
      </w:pPr>
      <w:r>
        <w:t>Use v3 workbook IDs as canonical seed IDs unless a later approved source-data version supersedes them.</w:t>
      </w:r>
    </w:p>
    <w:p>
      <w:pPr>
        <w:pStyle w:val="Heading1"/>
      </w:pPr>
      <w:r>
        <w:t>4. Location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88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88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Why separate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home_state</w:t>
            </w:r>
          </w:p>
        </w:tc>
        <w:tc>
          <w:tcPr>
            <w:tcW w:type="dxa" w:w="388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Where the household food identity comes from.</w:t>
            </w:r>
          </w:p>
        </w:tc>
        <w:tc>
          <w:tcPr>
            <w:tcW w:type="dxa" w:w="388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Controls regional staples, familiar dishes, home-style meal classes.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current_city</w:t>
            </w:r>
          </w:p>
        </w:tc>
        <w:tc>
          <w:tcPr>
            <w:tcW w:type="dxa" w:w="388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Where the household currently lives.</w:t>
            </w:r>
          </w:p>
        </w:tc>
        <w:tc>
          <w:tcPr>
            <w:tcW w:type="dxa" w:w="388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Controls time pressure, city lifestyle, available ingredients, eating-out influence.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city_tier</w:t>
            </w:r>
          </w:p>
        </w:tc>
        <w:tc>
          <w:tcPr>
            <w:tcW w:type="dxa" w:w="388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Tier 1/Tier 2/current-city grouping.</w:t>
            </w:r>
          </w:p>
        </w:tc>
        <w:tc>
          <w:tcPr>
            <w:tcW w:type="dxa" w:w="388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Controls health/quick/modern influence and meal convenience.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destination_group_code</w:t>
            </w:r>
          </w:p>
        </w:tc>
        <w:tc>
          <w:tcPr>
            <w:tcW w:type="dxa" w:w="388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Grouped city overlay from v3.</w:t>
            </w:r>
          </w:p>
        </w:tc>
        <w:tc>
          <w:tcPr>
            <w:tcW w:type="dxa" w:w="388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Applies reusable migration overlays.</w:t>
            </w:r>
          </w:p>
        </w:tc>
      </w:tr>
    </w:tbl>
    <w:p/>
    <w:p>
      <w:pPr>
        <w:pStyle w:val="Heading1"/>
      </w:pPr>
      <w:r>
        <w:t>5. Weighting Model</w:t>
      </w:r>
    </w:p>
    <w:p>
      <w:r>
        <w:t>For migrated households, use a weighted blend. A common default is 60-70 percent home-state signature, 20-25 percent current-city lifestyle, and 10-15 percent national modern influence. Actual weights should come from City_Migration_Overlay_v3 where available.</w:t>
      </w:r>
    </w:p>
    <w:p>
      <w:pPr>
        <w:pStyle w:val="Heading1"/>
      </w:pPr>
      <w:r>
        <w:t>6. State Profile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04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288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Region archetype</w:t>
            </w:r>
          </w:p>
        </w:tc>
        <w:tc>
          <w:tcPr>
            <w:tcW w:type="dxa" w:w="288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Staple base</w:t>
            </w:r>
          </w:p>
        </w:tc>
        <w:tc>
          <w:tcPr>
            <w:tcW w:type="dxa" w:w="172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Non-veg intensity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Andhra Pradesh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SOUTH_RICE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rice + millets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Arunachal Pradesh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NORTHEAST_RICE_MEAT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rice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Very high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Assam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NORTHEAST_RICE_MEAT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rice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Very high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Bihar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EAST_RICE_FISH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rice + wheat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Moderate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Chhattisgarh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CENTRAL_MIXED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wheat + rice + millets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Moderate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Goa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ISLAND_COASTAL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rice + coconut + seafood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Very high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Gujarat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WEST_VEG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wheat + rice + millet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Very low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Haryana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NORTH_WHEAT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wheat + rice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Himachal Pradesh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HIMALAYAN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wheat + rice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Moderate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Jharkhand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EAST_RICE_FISH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rice + wheat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Moderate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Karnataka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SOUTH_RICE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rice + millets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Kerala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SOUTH_RICE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rice + millets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Very high</w:t>
            </w:r>
          </w:p>
        </w:tc>
      </w:tr>
    </w:tbl>
    <w:p/>
    <w:p>
      <w:pPr>
        <w:pStyle w:val="Heading1"/>
      </w:pPr>
      <w:r>
        <w:t>7. Migration Planning Rules</w:t>
      </w:r>
    </w:p>
    <w:p>
      <w:pPr>
        <w:pStyle w:val="ListNumber"/>
      </w:pPr>
      <w:r>
        <w:t>Resolve home_state and current_city separately.</w:t>
      </w:r>
    </w:p>
    <w:p>
      <w:pPr>
        <w:pStyle w:val="ListNumber"/>
      </w:pPr>
      <w:r>
        <w:t>Load state profile for home_state.</w:t>
      </w:r>
    </w:p>
    <w:p>
      <w:pPr>
        <w:pStyle w:val="ListNumber"/>
      </w:pPr>
      <w:r>
        <w:t>Load city overlay for home_state + current_city group if available.</w:t>
      </w:r>
    </w:p>
    <w:p>
      <w:pPr>
        <w:pStyle w:val="ListNumber"/>
      </w:pPr>
      <w:r>
        <w:t>Apply home-state classes as base class affinity.</w:t>
      </w:r>
    </w:p>
    <w:p>
      <w:pPr>
        <w:pStyle w:val="ListNumber"/>
      </w:pPr>
      <w:r>
        <w:t>Apply current-city lifestyle classes as modifiers, not full replacement.</w:t>
      </w:r>
    </w:p>
    <w:p>
      <w:pPr>
        <w:pStyle w:val="ListNumber"/>
      </w:pPr>
      <w:r>
        <w:t>Apply city tier and cook dependency to weekday complexity.</w:t>
      </w:r>
    </w:p>
    <w:p>
      <w:pPr>
        <w:pStyle w:val="ListNumber"/>
      </w:pPr>
      <w:r>
        <w:t>Validate plan still includes realistic familiar meals across the week.</w:t>
      </w:r>
    </w:p>
    <w:p>
      <w:pPr>
        <w:pStyle w:val="Heading1"/>
      </w:pPr>
      <w:r>
        <w:t>8. Example Interpretation</w:t>
      </w:r>
    </w:p>
    <w:p>
      <w:r>
        <w:t>MP-origin household in Mumbai should retain MP-style dal-sabzi-roti, poha, light grain breakfasts, and regional home meals, while also showing Mumbai/Tier 1 patterns: quick breakfasts, lighter weekday dinners, healthy snacks, and occasional city-style indulgence.</w:t>
      </w:r>
    </w:p>
    <w:p>
      <w:pPr>
        <w:pStyle w:val="Heading1"/>
      </w:pPr>
      <w:r>
        <w:t>9. AI Coding Agent Instructions</w:t>
      </w:r>
    </w:p>
    <w:p>
      <w:pPr>
        <w:pStyle w:val="ListBullet"/>
      </w:pPr>
      <w:r>
        <w:t>Read DOC-00 first to understand build sequence and document dependencies.</w:t>
      </w:r>
    </w:p>
    <w:p>
      <w:pPr>
        <w:pStyle w:val="ListBullet"/>
      </w:pPr>
      <w:r>
        <w:t>Use this document when implementing: BUILD-03, BUILD-04.</w:t>
      </w:r>
    </w:p>
    <w:p>
      <w:pPr>
        <w:pStyle w:val="ListBullet"/>
      </w:pPr>
      <w:r>
        <w:t>Treat all IDs in source workbook v3 as canonical seed data identifiers.</w:t>
      </w:r>
    </w:p>
    <w:p>
      <w:pPr>
        <w:pStyle w:val="ListBullet"/>
      </w:pPr>
      <w:r>
        <w:t>When logic and data conflict, follow the rule hierarchy: hard constraints &gt; add-on separation &gt; weekly class matrix &gt; state/city overlay &gt; dish scoring &gt; randomization.</w:t>
      </w:r>
    </w:p>
    <w:p>
      <w:pPr>
        <w:pStyle w:val="ListBullet"/>
      </w:pPr>
      <w:r>
        <w:t>Do not create new meal class codes, persona codes, or enum values in application code. Additions must go through DOC-27 Admin CMS and DOC-28 governance.</w:t>
      </w:r>
    </w:p>
    <w:p>
      <w:pPr>
        <w:pStyle w:val="ListBullet"/>
      </w:pPr>
      <w:r>
        <w:t>Write unit tests based on the acceptance criteria in this document and DOC-25.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Home state and current city are stored separately.</w:t>
      </w:r>
    </w:p>
    <w:p>
      <w:pPr>
        <w:pStyle w:val="ListBullet"/>
      </w:pPr>
      <w:r>
        <w:t>Migration overlay modifies, not erases, home-style food identity.</w:t>
      </w:r>
    </w:p>
    <w:p>
      <w:pPr>
        <w:pStyle w:val="ListBullet"/>
      </w:pPr>
      <w:r>
        <w:t>Tier 1/Tier 2 lifestyle effects are visible in class distributions.</w:t>
      </w:r>
    </w:p>
    <w:p>
      <w:pPr>
        <w:pStyle w:val="Heading1"/>
      </w:pPr>
      <w:r>
        <w:t>11.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2026-06-13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Initial canonical technical document generated from agreed v3 workbook and documentation architecture.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ChatGPT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DOC-09 | Meal Planning RE Technical Docs v1.0 | Confidential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